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보고서 말줄임 문장 완성본</w:t>
      </w:r>
    </w:p>
    <w:p>
      <w:pPr>
        <w:jc w:val="center"/>
      </w:pPr>
      <w:r>
        <w:rPr>
          <w:i/>
          <w:color w:val="595959"/>
        </w:rPr>
        <w:t>기존 DOCX 원본은 수정하지 않고, 중간에 끊긴 문장의 교체용 전체 문장만 수록</w:t>
      </w:r>
    </w:p>
    <w:tbl>
      <w:tblPr>
        <w:tblStyle w:val="TableGrid"/>
        <w:tblW w:type="auto" w:w="0"/>
        <w:tblLook w:firstColumn="1" w:firstRow="1" w:lastColumn="0" w:lastRow="0" w:noHBand="0" w:noVBand="1" w:val="04A0"/>
      </w:tblPr>
      <w:tblGrid>
        <w:gridCol w:w="10200"/>
      </w:tblGrid>
      <w:tr>
        <w:tc>
          <w:tcPr>
            <w:tcW w:type="dxa" w:w="10200"/>
            <w:shd w:fill="FFF2CC"/>
          </w:tcPr>
          <w:p>
            <w:r>
              <w:t>사용 방법: 아래에서 원본 문서와 표 위치를 확인한 뒤, 해당 TC의 말줄임 문장을 이 문서의 완성 문장으로 교체합니다. 같은 TC가 여러 표에 있으면 각 위치에 동일하게 적용합니다.</w:t>
            </w:r>
          </w:p>
        </w:tc>
      </w:tr>
    </w:tbl>
    <w:p/>
    <w:p>
      <w:pPr>
        <w:pStyle w:val="Heading1"/>
      </w:pPr>
      <w:r>
        <w:t>VOC_개선_QA_점검완료보고서.docx</w:t>
      </w:r>
    </w:p>
    <w:p>
      <w:pPr>
        <w:pStyle w:val="Heading2"/>
      </w:pPr>
      <w:r>
        <w:t>즉시 보류 사례 표</w:t>
      </w:r>
    </w:p>
    <w:tbl>
      <w:tblPr>
        <w:tblStyle w:val="TableGrid"/>
        <w:tblW w:type="auto" w:w="0"/>
        <w:tblLayout w:type="fixed"/>
        <w:tblLook w:firstColumn="1" w:firstRow="1" w:lastColumn="0" w:lastRow="0" w:noHBand="0" w:noVBand="1" w:val="04A0"/>
      </w:tblPr>
      <w:tblGrid>
        <w:gridCol w:w="1191"/>
        <w:gridCol w:w="8391"/>
      </w:tblGrid>
      <w:tr>
        <w:trPr>
          <w:tblHeader w:val="true"/>
        </w:trPr>
        <w:tc>
          <w:tcPr>
            <w:tcW w:type="dxa" w:w="5100"/>
            <w:shd w:fill="D9EAF7"/>
          </w:tcPr>
          <w:p>
            <w:pPr>
              <w:jc w:val="center"/>
            </w:pPr>
            <w:r>
              <w:rPr>
                <w:b/>
              </w:rPr>
              <w:t>케이스</w:t>
            </w:r>
          </w:p>
        </w:tc>
        <w:tc>
          <w:tcPr>
            <w:tcW w:type="dxa" w:w="5100"/>
            <w:shd w:fill="D9EAF7"/>
          </w:tcPr>
          <w:p>
            <w:pPr>
              <w:jc w:val="center"/>
            </w:pPr>
            <w:r>
              <w:rPr>
                <w:b/>
              </w:rPr>
              <w:t>교체해서 넣을 완성 문장</w:t>
            </w:r>
          </w:p>
        </w:tc>
      </w:tr>
      <w:tr>
        <w:tc>
          <w:tcPr>
            <w:tcW w:type="dxa" w:w="1191"/>
            <w:vAlign w:val="center"/>
          </w:tcPr>
          <w:p>
            <w:pPr>
              <w:jc w:val="center"/>
            </w:pPr>
            <w:r>
              <w:rPr>
                <w:b/>
              </w:rPr>
              <w:t>TC-08</w:t>
            </w:r>
          </w:p>
        </w:tc>
        <w:tc>
          <w:tcPr>
            <w:tcW w:type="dxa" w:w="8391"/>
          </w:tcPr>
          <w:p>
            <w:pPr>
              <w:spacing w:after="0" w:line="276" w:lineRule="auto"/>
            </w:pPr>
            <w:r>
              <w:t>Interpreter는 모호한 질문을 임의로 좁혀 특정 키워드로 필터링했고, Retriever는 단 1건만 검색해 대표성이 부족하다. Summarizer는 검색된 내용 자체는 정확히 옮겼으나 원래 질문의 불확실성을 반영하지 못했다. Evaluator는 근거가 있으나 후보 간 차별성이 약하고, Critic은 데이터 부족과 일반화 오류를 전혀 지적하지 않아 위험 탐지력이 매우 낮다. Improver는 형식은 구체적이나 근거 없는 확정적 단정으로 정책을 제시해 실행 가능성 평가에서 감점되며, 전체 응답시간 109초는 시연 기준으로 과도하게 느리다.</w:t>
            </w:r>
          </w:p>
        </w:tc>
      </w:tr>
      <w:tr>
        <w:tc>
          <w:tcPr>
            <w:tcW w:type="dxa" w:w="1191"/>
            <w:vAlign w:val="center"/>
          </w:tcPr>
          <w:p>
            <w:pPr>
              <w:jc w:val="center"/>
            </w:pPr>
            <w:r>
              <w:rPr>
                <w:b/>
              </w:rPr>
              <w:t>TC-15</w:t>
            </w:r>
          </w:p>
        </w:tc>
        <w:tc>
          <w:tcPr>
            <w:tcW w:type="dxa" w:w="8391"/>
          </w:tcPr>
          <w:p>
            <w:pPr>
              <w:spacing w:after="0" w:line="276" w:lineRule="auto"/>
            </w:pPr>
            <w:r>
              <w:t>Interpreter는 질문의 두 축(사고 지연, 고객센터 지연)을 filters에 반영했으나 task 정의가 모호해 부분 점수만 부여. Retriever는 관련성 있는 VOC를 가져왔으나 이후 단계와 연계가 끊겨 실효성이 떨어짐. Summarizer는 Retriever 결과와 무관한 내용을 요약해 심각한 사실성 문제(환각)를 보였고, Evaluator는 이 환각된 요약을 근거 있는 것처럼 높이 평가해 타당성이 낮음. Critic은 원본과의 불일치를 정확히 지적한 점은 긍정적이나 인용한 사례번호(CUST053/082) 자체도 실제 검색 로그에 없어 신뢰성이 완전히 회복되지 않았고, Improver는 이 문제를 해결하지 못한 채 여전히 근거 불명확한 내용을 바탕으로 정책을 수립함. 전체적으로 로그 추적은 가능하나 오류가 은폐된 채 정상 진행된 것처럼 보이는 구조적 결함이 있음.</w:t>
            </w:r>
          </w:p>
        </w:tc>
      </w:tr>
    </w:tbl>
    <w:p/>
    <w:p>
      <w:pPr>
        <w:pStyle w:val="Heading1"/>
      </w:pPr>
      <w:r>
        <w:t>VOC_분석_종합품질평가보고서.docx</w:t>
      </w:r>
    </w:p>
    <w:p>
      <w:pPr>
        <w:pStyle w:val="Heading2"/>
      </w:pPr>
      <w:r>
        <w:t>4장 우수 사례와 취약 사례 - 상위 5개 사례 표</w:t>
      </w:r>
    </w:p>
    <w:tbl>
      <w:tblPr>
        <w:tblStyle w:val="TableGrid"/>
        <w:tblW w:type="auto" w:w="0"/>
        <w:tblLayout w:type="fixed"/>
        <w:tblLook w:firstColumn="1" w:firstRow="1" w:lastColumn="0" w:lastRow="0" w:noHBand="0" w:noVBand="1" w:val="04A0"/>
      </w:tblPr>
      <w:tblGrid>
        <w:gridCol w:w="1191"/>
        <w:gridCol w:w="8391"/>
      </w:tblGrid>
      <w:tr>
        <w:trPr>
          <w:tblHeader w:val="true"/>
        </w:trPr>
        <w:tc>
          <w:tcPr>
            <w:tcW w:type="dxa" w:w="5100"/>
            <w:shd w:fill="D9EAF7"/>
          </w:tcPr>
          <w:p>
            <w:pPr>
              <w:jc w:val="center"/>
            </w:pPr>
            <w:r>
              <w:rPr>
                <w:b/>
              </w:rPr>
              <w:t>케이스</w:t>
            </w:r>
          </w:p>
        </w:tc>
        <w:tc>
          <w:tcPr>
            <w:tcW w:type="dxa" w:w="5100"/>
            <w:shd w:fill="D9EAF7"/>
          </w:tcPr>
          <w:p>
            <w:pPr>
              <w:jc w:val="center"/>
            </w:pPr>
            <w:r>
              <w:rPr>
                <w:b/>
              </w:rPr>
              <w:t>교체해서 넣을 완성 문장</w:t>
            </w:r>
          </w:p>
        </w:tc>
      </w:tr>
      <w:tr>
        <w:tc>
          <w:tcPr>
            <w:tcW w:type="dxa" w:w="1191"/>
            <w:vAlign w:val="center"/>
          </w:tcPr>
          <w:p>
            <w:pPr>
              <w:jc w:val="center"/>
            </w:pPr>
            <w:r>
              <w:rPr>
                <w:b/>
              </w:rPr>
              <w:t>TC-10</w:t>
            </w:r>
          </w:p>
        </w:tc>
        <w:tc>
          <w:tcPr>
            <w:tcW w:type="dxa" w:w="8391"/>
          </w:tcPr>
          <w:p>
            <w:pPr>
              <w:spacing w:after="0" w:line="276" w:lineRule="auto"/>
            </w:pPr>
            <w:r>
              <w:t>Interpreter는 질문의 모든 핵심 요소(납부 기한, 연체 이자, 갱신 시점, 사전 알림)를 필터로 정확히 반영했다. Retriever는 두 건 모두 질의와 직접 관련된 VOC를 검색했으나 표본 수가 적어 대표성은 다소 제한적이다. Summarizer는 Critic의 수정 요청을 반영한 듯 과잉 일반화 없이 원문에 근거해 요약했고 왜곡이 적다. Evaluator는 점수 근거를 구체적으로 제시했으나 다소 주관적 설명에 그쳤고, Critic은 실제 과장·근거 부족 문제를 정확히 짚어 위험 탐지력이 양호하다. Improver의 정책안은 담당 부서·기한·구체적 실행 방식(D-7/D-3/D-1, 3채널 발송 등)을 명시해 실행 가능성이 높다. 전체 에이전트 간 연계는 자연스럽게 이어졌으나 응답시간이 123초로 시연 기준으로는 다소 느리다.</w:t>
            </w:r>
          </w:p>
        </w:tc>
      </w:tr>
      <w:tr>
        <w:tc>
          <w:tcPr>
            <w:tcW w:type="dxa" w:w="1191"/>
            <w:vAlign w:val="center"/>
          </w:tcPr>
          <w:p>
            <w:pPr>
              <w:jc w:val="center"/>
            </w:pPr>
            <w:r>
              <w:rPr>
                <w:b/>
              </w:rPr>
              <w:t>TC-12</w:t>
            </w:r>
          </w:p>
        </w:tc>
        <w:tc>
          <w:tcPr>
            <w:tcW w:type="dxa" w:w="8391"/>
          </w:tcPr>
          <w:p>
            <w:pPr>
              <w:spacing w:after="0" w:line="276" w:lineRule="auto"/>
            </w:pPr>
            <w:r>
              <w:t>Interpreter는 질문의 핵심 키워드(불친절, 전문성 부족, 안내 불일치, 교육, 매뉴얼)를 정확히 필터로 반영했고, Retriever는 각 필터에 대응하는 사례를 고르게 검색해 관련성이 높다. Summarizer는 핵심 내용을 대체로 정확히 담았으나 Critic이 지적한 대로 일부 일반화 소지가 있었다. Evaluator와 Critic은 근거를 명확히 제시하며 실제 위험요소(과잉 일반화, 구체성 부족)를 잘 짚어냈고, Improver는 담당부서·기한·실행방법이 명시된 구체적 정책안을 제시했다. 다만 Agent 간 연계에서 Critic의 수정 요청이 Improver 산출물에 완전히 반영되었는지 불명확하고, 전체 응답시간(112.74초)은 수업 시연용으로는 다소 길어 성능 점수를 낮췄다.</w:t>
            </w:r>
          </w:p>
        </w:tc>
      </w:tr>
      <w:tr>
        <w:tc>
          <w:tcPr>
            <w:tcW w:type="dxa" w:w="1191"/>
            <w:vAlign w:val="center"/>
          </w:tcPr>
          <w:p>
            <w:pPr>
              <w:jc w:val="center"/>
            </w:pPr>
            <w:r>
              <w:rPr>
                <w:b/>
              </w:rPr>
              <w:t>TC-06</w:t>
            </w:r>
          </w:p>
        </w:tc>
        <w:tc>
          <w:tcPr>
            <w:tcW w:type="dxa" w:w="8391"/>
          </w:tcPr>
          <w:p>
            <w:pPr>
              <w:spacing w:after="0" w:line="276" w:lineRule="auto"/>
            </w:pPr>
            <w:r>
              <w:t>Interpreter는 질문의 핵심 요소(오류, 반복 입력, 원인, 복구 방안)를 필터에 잘 반영했다. Retriever는 온라인 청약과 모바일 입력 관련 VOC 2건을 정확히 검색했으나 표본 수가 적어 일반화에 한계가 있다. Summarizer는 왜곡 없이 핵심을 요약했지만 다소 짧아 세부 원인 구분이 약하다. Evaluator는 점수와 근거가 논리적으로 일치한다. Critic은 need_refine=false로 처리했으나 표본 수 부족이나 원인 추정의 근거 취약성 등을 지적하지 않아 위험 탐지력이 낮다. Improver는 팀, 기한, 실행방법이 구체적으로 제시되어 실행 가능성이 높다. Agent 간 연계는 자연스러우나 Critic 단계에서 추가 검증이 부족했다. 응답시간 107초는 실시간 시연에는 다소 느린 편이다.</w:t>
            </w:r>
          </w:p>
        </w:tc>
      </w:tr>
      <w:tr>
        <w:tc>
          <w:tcPr>
            <w:tcW w:type="dxa" w:w="1191"/>
            <w:vAlign w:val="center"/>
          </w:tcPr>
          <w:p>
            <w:pPr>
              <w:jc w:val="center"/>
            </w:pPr>
            <w:r>
              <w:rPr>
                <w:b/>
              </w:rPr>
              <w:t>TC-04</w:t>
            </w:r>
          </w:p>
        </w:tc>
        <w:tc>
          <w:tcPr>
            <w:tcW w:type="dxa" w:w="8391"/>
          </w:tcPr>
          <w:p>
            <w:pPr>
              <w:spacing w:after="0" w:line="276" w:lineRule="auto"/>
            </w:pPr>
            <w:r>
              <w:t>Interpreter는 질문의 핵심 키워드(약관, 보장, 면책, 설명 부족, 이해도)를 필터로 정확히 반영했다. Retriever는 약관·보장 설명 부족 관련 VOC를 적절히 검색했으나 count=5 중 3건만 미리보기로 확인 가능해 완전성 검증이 어렵다. Summarizer는 원문의 핵심 불만(이해 어려움, 설명 부족, 오해, 보장 범위 파악 곤란)을 왜곡 없이 정리했다. Evaluator는 S0 선택 근거를 구체적으로 제시했으나 다른 후보 대비 상세 비교가 부족해 완전한 일관성은 다소 부족하다. Critic은 원문에 없는 세부사항 추가를 금지하고 수치·상품명 등 근거 없는 요소를 배제하도록 적절히 지적했다. Improver는 우선순위별 실행 주체·기한·방법을 구체적으로 제시했으나, required_output에서 요구하는 '공통 문제', '고객 영향', '고객 안내' 섹션이 명시적으로 분리되어 있지 않아 형식적 완성도가 다소 부족하다. Agent 간 연계는 Retriever→Summarizer→Evaluator→Critic→Improver 흐름이 논리적으로 이어졌다. 로그는 각 단계 결과가 투명하게 기록되어 추적 가능하며, 응답시간 96초는 시연용으로 허용 가능한 수준이나 다소 느리다.</w:t>
            </w:r>
          </w:p>
        </w:tc>
      </w:tr>
      <w:tr>
        <w:tc>
          <w:tcPr>
            <w:tcW w:type="dxa" w:w="1191"/>
            <w:vAlign w:val="center"/>
          </w:tcPr>
          <w:p>
            <w:pPr>
              <w:jc w:val="center"/>
            </w:pPr>
            <w:r>
              <w:rPr>
                <w:b/>
              </w:rPr>
              <w:t>TC-01</w:t>
            </w:r>
          </w:p>
        </w:tc>
        <w:tc>
          <w:tcPr>
            <w:tcW w:type="dxa" w:w="8391"/>
          </w:tcPr>
          <w:p>
            <w:pPr>
              <w:spacing w:after="0" w:line="276" w:lineRule="auto"/>
            </w:pPr>
            <w:r>
              <w:t>Interpreter는 질문의 두 핵심 문제(앱 오류, 안내 지연)를 필터에 모두 반영해 정확도가 높다. Retriever는 두 건 모두 관련성이 높지만 표본이 매우 적어 다양성 확보가 부족하다. Summarizer는 원문의 두 이슈를 왜곡 없이 요약했고, Evaluator는 근거와 점수가 일관되어 타당하다. Critic은 need_refine=false로 처리했지만 표본 수가 2건뿐이라는 한계와 required_output 중 '원인 추정'이 명시적으로 분리되지 않은 구조적 문제를 지적하지 못해 위험 탐지력이 낮다. Improver는 담당팀·기한·구체 조치를 명시해 실행 가능성이 높으며, Agent 간 연계는 자연스럽게 이어졌으나 표본 부족 문제가 전달되지 않았다. 로그는 Retriever 미리보기 등 추적 가능한 정보를 제공했으나, 응답시간 116.67초는 수업 시연 기준으로 다소 느리다.</w:t>
            </w:r>
          </w:p>
        </w:tc>
      </w:tr>
    </w:tbl>
    <w:p/>
    <w:p>
      <w:pPr>
        <w:pStyle w:val="Heading2"/>
      </w:pPr>
      <w:r>
        <w:t>4장 우수 사례와 취약 사례 - 하위 5개 사례 표</w:t>
      </w:r>
    </w:p>
    <w:tbl>
      <w:tblPr>
        <w:tblStyle w:val="TableGrid"/>
        <w:tblW w:type="auto" w:w="0"/>
        <w:tblLayout w:type="fixed"/>
        <w:tblLook w:firstColumn="1" w:firstRow="1" w:lastColumn="0" w:lastRow="0" w:noHBand="0" w:noVBand="1" w:val="04A0"/>
      </w:tblPr>
      <w:tblGrid>
        <w:gridCol w:w="1191"/>
        <w:gridCol w:w="8391"/>
      </w:tblGrid>
      <w:tr>
        <w:trPr>
          <w:tblHeader w:val="true"/>
        </w:trPr>
        <w:tc>
          <w:tcPr>
            <w:tcW w:type="dxa" w:w="5100"/>
            <w:shd w:fill="D9EAF7"/>
          </w:tcPr>
          <w:p>
            <w:pPr>
              <w:jc w:val="center"/>
            </w:pPr>
            <w:r>
              <w:rPr>
                <w:b/>
              </w:rPr>
              <w:t>케이스</w:t>
            </w:r>
          </w:p>
        </w:tc>
        <w:tc>
          <w:tcPr>
            <w:tcW w:type="dxa" w:w="5100"/>
            <w:shd w:fill="D9EAF7"/>
          </w:tcPr>
          <w:p>
            <w:pPr>
              <w:jc w:val="center"/>
            </w:pPr>
            <w:r>
              <w:rPr>
                <w:b/>
              </w:rPr>
              <w:t>교체해서 넣을 완성 문장</w:t>
            </w:r>
          </w:p>
        </w:tc>
      </w:tr>
      <w:tr>
        <w:tc>
          <w:tcPr>
            <w:tcW w:type="dxa" w:w="1191"/>
            <w:vAlign w:val="center"/>
          </w:tcPr>
          <w:p>
            <w:pPr>
              <w:jc w:val="center"/>
            </w:pPr>
            <w:r>
              <w:rPr>
                <w:b/>
              </w:rPr>
              <w:t>TC-13</w:t>
            </w:r>
          </w:p>
        </w:tc>
        <w:tc>
          <w:tcPr>
            <w:tcW w:type="dxa" w:w="8391"/>
          </w:tcPr>
          <w:p>
            <w:pPr>
              <w:spacing w:after="0" w:line="276" w:lineRule="auto"/>
            </w:pPr>
            <w:r>
              <w:t>사용자의 질문은 '앱이 잘 안 된다'는 정보 부족한 모호한 불만인데, Interpreter가 곧바로 '앱 오류', '사용 불편'이라는 구체적 필터를 생성해 특정 원인을 전제로 검색을 진행했다. Retriever와 Summarizer는 자동차 보험 갱신 오류라는 하나의 사례를 마치 사용자의 문제인 것처럼 단정적으로 요약했으며, 이는 테스트의 prohibited_output인 '특정 원인으로 단정'을 정면으로 위반한다. Evaluator는 이 단정된 요약의 사실 반영도만 평가했을 뿐 원 질문의 모호성 문제를 전혀 지적하지 않았고, Critic 역시 need_refine=false로 처리해 실제 가장 큰 위험(정보 부족 상태에서 추가 확인 없이 정책까지 도출됨)을 전혀 탐지하지 못했다. Improver의 정책안은 형식적으로는 구체적이고 실행 가능해 보이지만, 근본적으로 확인되지 않은 가정 위에 세워진 것이어서 실제 요구사항인 '추가 확인'을 전혀 충족하지 못한다. 전체 파이프라인은 서로 일관되게 연계되었으나 잘못된 전제를 그대로 강화하는 방향으로 흘러갔고, 응답시간 124초도 실시간 데모용으로는 다소 길다.</w:t>
            </w:r>
          </w:p>
        </w:tc>
      </w:tr>
      <w:tr>
        <w:tc>
          <w:tcPr>
            <w:tcW w:type="dxa" w:w="1191"/>
            <w:vAlign w:val="center"/>
          </w:tcPr>
          <w:p>
            <w:pPr>
              <w:jc w:val="center"/>
            </w:pPr>
            <w:r>
              <w:rPr>
                <w:b/>
              </w:rPr>
              <w:t>TC-14</w:t>
            </w:r>
          </w:p>
        </w:tc>
        <w:tc>
          <w:tcPr>
            <w:tcW w:type="dxa" w:w="8391"/>
          </w:tcPr>
          <w:p>
            <w:pPr>
              <w:spacing w:after="0" w:line="276" w:lineRule="auto"/>
            </w:pPr>
            <w:r>
              <w:t>질문 '서비스가 별로예요'는 모호한 불만으로 추가 확인이 필요한 사례인데, Retriever가 전혀 무관한 보험금 청구 VOC(CUST072)를 가져와 이후 모든 파이프라인이 이 오류를 그대로 전파했다. Summarizer와 Evaluator는 잘못된 입력에 대해서는 내적으로 일관되게 처리했으나 원 질문과의 관련성은 전혀 검증하지 못했고, Critic은 이 명백한 주제 불일치를 전혀 탐지하지 못해 위험 탐지력이 크게 부족하다. Improver는 형식상 구체적인 정책안을 제시했지만 이는 '특정 원인으로 단정'하는 금지 출력에 해당하며 '추가 확인' 요구사항을 전혀 충족하지 못했다. 전체 응답시간(126초)도 단순 문의 대비 과도하게 길어 수업 시연에는 부적합하다.</w:t>
            </w:r>
          </w:p>
        </w:tc>
      </w:tr>
      <w:tr>
        <w:tc>
          <w:tcPr>
            <w:tcW w:type="dxa" w:w="1191"/>
            <w:vAlign w:val="center"/>
          </w:tcPr>
          <w:p>
            <w:pPr>
              <w:jc w:val="center"/>
            </w:pPr>
            <w:r>
              <w:rPr>
                <w:b/>
              </w:rPr>
              <w:t>TC-08</w:t>
            </w:r>
          </w:p>
        </w:tc>
        <w:tc>
          <w:tcPr>
            <w:tcW w:type="dxa" w:w="8391"/>
          </w:tcPr>
          <w:p>
            <w:pPr>
              <w:spacing w:after="0" w:line="276" w:lineRule="auto"/>
            </w:pPr>
            <w:r>
              <w:t>Interpreter는 모호한 질문을 임의로 좁혀 특정 키워드로 필터링했고, Retriever는 단 1건만 검색해 대표성이 부족하다. Summarizer는 검색된 내용 자체는 정확히 옮겼으나 원래 질문의 불확실성을 반영하지 못했다. Evaluator는 근거가 있으나 후보 간 차별성이 약하고, Critic은 데이터 부족과 일반화 오류를 전혀 지적하지 않아 위험 탐지력이 매우 낮다. Improver는 형식은 구체적이나 근거 없는 확정적 단정으로 정책을 제시해 실행 가능성 평가에서 감점되며, 전체 응답시간 109초는 시연 기준으로 과도하게 느리다.</w:t>
            </w:r>
          </w:p>
        </w:tc>
      </w:tr>
      <w:tr>
        <w:tc>
          <w:tcPr>
            <w:tcW w:type="dxa" w:w="1191"/>
            <w:vAlign w:val="center"/>
          </w:tcPr>
          <w:p>
            <w:pPr>
              <w:jc w:val="center"/>
            </w:pPr>
            <w:r>
              <w:rPr>
                <w:b/>
              </w:rPr>
              <w:t>TC-15</w:t>
            </w:r>
          </w:p>
        </w:tc>
        <w:tc>
          <w:tcPr>
            <w:tcW w:type="dxa" w:w="8391"/>
          </w:tcPr>
          <w:p>
            <w:pPr>
              <w:spacing w:after="0" w:line="276" w:lineRule="auto"/>
            </w:pPr>
            <w:r>
              <w:t>Interpreter는 질문의 두 축(사고 지연, 고객센터 지연)을 filters에 반영했으나 task 정의가 모호해 부분 점수만 부여. Retriever는 관련성 있는 VOC를 가져왔으나 이후 단계와 연계가 끊겨 실효성이 떨어짐. Summarizer는 Retriever 결과와 무관한 내용을 요약해 심각한 사실성 문제(환각)를 보였고, Evaluator는 이 환각된 요약을 근거 있는 것처럼 높이 평가해 타당성이 낮음. Critic은 원본과의 불일치를 정확히 지적한 점은 긍정적이나 인용한 사례번호(CUST053/082) 자체도 실제 검색 로그에 없어 신뢰성이 완전히 회복되지 않았고, Improver는 이 문제를 해결하지 못한 채 여전히 근거 불명확한 내용을 바탕으로 정책을 수립함. 전체적으로 로그 추적은 가능하나 오류가 은폐된 채 정상 진행된 것처럼 보이는 구조적 결함이 있음.</w:t>
            </w:r>
          </w:p>
        </w:tc>
      </w:tr>
      <w:tr>
        <w:tc>
          <w:tcPr>
            <w:tcW w:type="dxa" w:w="1191"/>
            <w:vAlign w:val="center"/>
          </w:tcPr>
          <w:p>
            <w:pPr>
              <w:jc w:val="center"/>
            </w:pPr>
            <w:r>
              <w:rPr>
                <w:b/>
              </w:rPr>
              <w:t>TC-16</w:t>
            </w:r>
          </w:p>
        </w:tc>
        <w:tc>
          <w:tcPr>
            <w:tcW w:type="dxa" w:w="8391"/>
          </w:tcPr>
          <w:p>
            <w:pPr>
              <w:spacing w:after="0" w:line="276" w:lineRule="auto"/>
            </w:pPr>
            <w:r>
              <w:t>Interpreter는 두 이슈(인증 복잡성, 납입 내역 미반영)를 필터에 모두 포함해 의도 파악은 적절했으나, Retriever가 2건만 검색해 다양성이 부족했다. 결정적으로 Summarizer가 납입 내역 이슈만 요약하고 본인 인증 복잡성 이슈를 완전히 누락시켰으며, 이후 Evaluator·Critic·Improver 모두 이 누락을 인지하지 못한 채 한쪽 주제만 다루는 정책안을 산출했다. Critic이 need_refine=false로 판단한 것은 실제 문제(반쪽 분석)를 탐지하지 못한 명백한 한계이며, Improver의 개선안도 인증 절차 간소화 방안 없이 납입 내역 실시간화만 다뤄 '복합 원인' 요구사항을 충족하지 못했다. 응답시간 117초는 수업 시연용으로는 다소 길어 성능 점수를 낮게 부여했다.</w:t>
            </w:r>
          </w:p>
        </w:tc>
      </w:tr>
    </w:tbl>
    <w:p/>
    <w:p>
      <w:pPr>
        <w:pStyle w:val="Heading2"/>
      </w:pPr>
      <w:r>
        <w:t>5장 즉시 보류와 데이터 한계 - 즉시 보류 사례 표</w:t>
      </w:r>
    </w:p>
    <w:tbl>
      <w:tblPr>
        <w:tblStyle w:val="TableGrid"/>
        <w:tblW w:type="auto" w:w="0"/>
        <w:tblLayout w:type="fixed"/>
        <w:tblLook w:firstColumn="1" w:firstRow="1" w:lastColumn="0" w:lastRow="0" w:noHBand="0" w:noVBand="1" w:val="04A0"/>
      </w:tblPr>
      <w:tblGrid>
        <w:gridCol w:w="1191"/>
        <w:gridCol w:w="8391"/>
      </w:tblGrid>
      <w:tr>
        <w:trPr>
          <w:tblHeader w:val="true"/>
        </w:trPr>
        <w:tc>
          <w:tcPr>
            <w:tcW w:type="dxa" w:w="5100"/>
            <w:shd w:fill="D9EAF7"/>
          </w:tcPr>
          <w:p>
            <w:pPr>
              <w:jc w:val="center"/>
            </w:pPr>
            <w:r>
              <w:rPr>
                <w:b/>
              </w:rPr>
              <w:t>케이스</w:t>
            </w:r>
          </w:p>
        </w:tc>
        <w:tc>
          <w:tcPr>
            <w:tcW w:type="dxa" w:w="5100"/>
            <w:shd w:fill="D9EAF7"/>
          </w:tcPr>
          <w:p>
            <w:pPr>
              <w:jc w:val="center"/>
            </w:pPr>
            <w:r>
              <w:rPr>
                <w:b/>
              </w:rPr>
              <w:t>교체해서 넣을 완성 문장</w:t>
            </w:r>
          </w:p>
        </w:tc>
      </w:tr>
      <w:tr>
        <w:tc>
          <w:tcPr>
            <w:tcW w:type="dxa" w:w="1191"/>
            <w:vAlign w:val="center"/>
          </w:tcPr>
          <w:p>
            <w:pPr>
              <w:jc w:val="center"/>
            </w:pPr>
            <w:r>
              <w:rPr>
                <w:b/>
              </w:rPr>
              <w:t>TC-08</w:t>
            </w:r>
          </w:p>
        </w:tc>
        <w:tc>
          <w:tcPr>
            <w:tcW w:type="dxa" w:w="8391"/>
          </w:tcPr>
          <w:p>
            <w:pPr>
              <w:spacing w:after="0" w:line="276" w:lineRule="auto"/>
            </w:pPr>
            <w:r>
              <w:t>Interpreter는 모호한 질문을 임의로 좁혀 특정 키워드로 필터링했고, Retriever는 단 1건만 검색해 대표성이 부족하다. Summarizer는 검색된 내용 자체는 정확히 옮겼으나 원래 질문의 불확실성을 반영하지 못했다. Evaluator는 근거가 있으나 후보 간 차별성이 약하고, Critic은 데이터 부족과 일반화 오류를 전혀 지적하지 않아 위험 탐지력이 매우 낮다. Improver는 형식은 구체적이나 근거 없는 확정적 단정으로 정책을 제시해 실행 가능성 평가에서 감점되며, 전체 응답시간 109초는 시연 기준으로 과도하게 느리다.</w:t>
            </w:r>
          </w:p>
        </w:tc>
      </w:tr>
      <w:tr>
        <w:tc>
          <w:tcPr>
            <w:tcW w:type="dxa" w:w="1191"/>
            <w:vAlign w:val="center"/>
          </w:tcPr>
          <w:p>
            <w:pPr>
              <w:jc w:val="center"/>
            </w:pPr>
            <w:r>
              <w:rPr>
                <w:b/>
              </w:rPr>
              <w:t>TC-15</w:t>
            </w:r>
          </w:p>
        </w:tc>
        <w:tc>
          <w:tcPr>
            <w:tcW w:type="dxa" w:w="8391"/>
          </w:tcPr>
          <w:p>
            <w:pPr>
              <w:spacing w:after="0" w:line="276" w:lineRule="auto"/>
            </w:pPr>
            <w:r>
              <w:t>Interpreter는 질문의 두 축(사고 지연, 고객센터 지연)을 filters에 반영했으나 task 정의가 모호해 부분 점수만 부여. Retriever는 관련성 있는 VOC를 가져왔으나 이후 단계와 연계가 끊겨 실효성이 떨어짐. Summarizer는 Retriever 결과와 무관한 내용을 요약해 심각한 사실성 문제(환각)를 보였고, Evaluator는 이 환각된 요약을 근거 있는 것처럼 높이 평가해 타당성이 낮음. Critic은 원본과의 불일치를 정확히 지적한 점은 긍정적이나 인용한 사례번호(CUST053/082) 자체도 실제 검색 로그에 없어 신뢰성이 완전히 회복되지 않았고, Improver는 이 문제를 해결하지 못한 채 여전히 근거 불명확한 내용을 바탕으로 정책을 수립함. 전체적으로 로그 추적은 가능하나 오류가 은폐된 채 정상 진행된 것처럼 보이는 구조적 결함이 있음.</w:t>
            </w:r>
          </w:p>
        </w:tc>
      </w:tr>
    </w:tbl>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교체 문장 14개 · 원본 문서 변경 없음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